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WELD-AI 발표 대본</w:t>
      </w:r>
    </w:p>
    <w:p>
      <w:pPr>
        <w:jc w:val="center"/>
      </w:pPr>
      <w:r>
        <w:rPr>
          <w:rFonts w:ascii="NanumGothic" w:hAnsi="NanumGothic" w:eastAsia="NanumGothic"/>
          <w:color w:val="4B5563"/>
          <w:sz w:val="26"/>
        </w:rPr>
        <w:t>AI 기반 용접 품질관리 및 생산이력 추적 플랫폼</w:t>
      </w:r>
    </w:p>
    <w:p>
      <w:pPr>
        <w:spacing w:line="283" w:lineRule="auto" w:after="120"/>
      </w:pPr>
      <w:r>
        <w:rPr>
          <w:rFonts w:ascii="NanumGothic" w:hAnsi="NanumGothic" w:eastAsia="NanumGothic"/>
          <w:sz w:val="21"/>
        </w:rPr>
        <w:t>이 대본은 PPT 슬라이드 순서에 맞춰 발표자가 자연스럽게 설명할 수 있도록 작성한 원고입니다. PPT에는 발표 시간 표현을 넣지 않았고, 대본도 역할·기능·한계·발전 방향 중심으로 구성했습니다.</w:t>
      </w:r>
    </w:p>
    <w:p>
      <w:pPr>
        <w:pStyle w:val="Heading1"/>
      </w:pPr>
      <w:r>
        <w:t>발표 구성</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rFonts w:ascii="NanumGothic" w:hAnsi="NanumGothic" w:eastAsia="NanumGothic"/>
                <w:sz w:val="19"/>
              </w:rPr>
              <w:t>구간</w:t>
            </w:r>
          </w:p>
        </w:tc>
        <w:tc>
          <w:tcPr>
            <w:tcW w:type="dxa" w:w="3360"/>
            <w:vAlign w:val="center"/>
          </w:tcPr>
          <w:p>
            <w:r>
              <w:rPr>
                <w:rFonts w:ascii="NanumGothic" w:hAnsi="NanumGothic" w:eastAsia="NanumGothic"/>
                <w:sz w:val="19"/>
              </w:rPr>
              <w:t>핵심 내용</w:t>
            </w:r>
          </w:p>
        </w:tc>
        <w:tc>
          <w:tcPr>
            <w:tcW w:type="dxa" w:w="3360"/>
            <w:vAlign w:val="center"/>
          </w:tcPr>
          <w:p>
            <w:r>
              <w:rPr>
                <w:rFonts w:ascii="NanumGothic" w:hAnsi="NanumGothic" w:eastAsia="NanumGothic"/>
                <w:sz w:val="19"/>
              </w:rPr>
              <w:t>발표 의도</w:t>
            </w:r>
          </w:p>
        </w:tc>
      </w:tr>
      <w:tr>
        <w:tc>
          <w:tcPr>
            <w:tcW w:type="dxa" w:w="3360"/>
          </w:tcPr>
          <w:p>
            <w:r>
              <w:rPr>
                <w:rFonts w:ascii="NanumGothic" w:hAnsi="NanumGothic" w:eastAsia="NanumGothic"/>
                <w:sz w:val="19"/>
              </w:rPr>
              <w:t>도입</w:t>
            </w:r>
          </w:p>
        </w:tc>
        <w:tc>
          <w:tcPr>
            <w:tcW w:type="dxa" w:w="3360"/>
          </w:tcPr>
          <w:p>
            <w:r>
              <w:rPr>
                <w:rFonts w:ascii="NanumGothic" w:hAnsi="NanumGothic" w:eastAsia="NanumGothic"/>
                <w:sz w:val="19"/>
              </w:rPr>
              <w:t>서비스 정의, 문제 인식, 전체 구조</w:t>
            </w:r>
          </w:p>
        </w:tc>
        <w:tc>
          <w:tcPr>
            <w:tcW w:type="dxa" w:w="3360"/>
          </w:tcPr>
          <w:p>
            <w:r>
              <w:rPr>
                <w:rFonts w:ascii="NanumGothic" w:hAnsi="NanumGothic" w:eastAsia="NanumGothic"/>
                <w:sz w:val="19"/>
              </w:rPr>
              <w:t>단순 기능 소개가 아니라 플랫폼 목적을 먼저 제시</w:t>
            </w:r>
          </w:p>
        </w:tc>
      </w:tr>
      <w:tr>
        <w:tc>
          <w:tcPr>
            <w:tcW w:type="dxa" w:w="3360"/>
          </w:tcPr>
          <w:p>
            <w:r>
              <w:rPr>
                <w:rFonts w:ascii="NanumGothic" w:hAnsi="NanumGothic" w:eastAsia="NanumGothic"/>
                <w:sz w:val="19"/>
              </w:rPr>
              <w:t>본론</w:t>
            </w:r>
          </w:p>
        </w:tc>
        <w:tc>
          <w:tcPr>
            <w:tcW w:type="dxa" w:w="3360"/>
          </w:tcPr>
          <w:p>
            <w:r>
              <w:rPr>
                <w:rFonts w:ascii="NanumGothic" w:hAnsi="NanumGothic" w:eastAsia="NanumGothic"/>
                <w:sz w:val="19"/>
              </w:rPr>
              <w:t>작업자 기능, AI 분석, 이력·리포트, 관리자 기능, 피드백 루프</w:t>
            </w:r>
          </w:p>
        </w:tc>
        <w:tc>
          <w:tcPr>
            <w:tcW w:type="dxa" w:w="3360"/>
          </w:tcPr>
          <w:p>
            <w:r>
              <w:rPr>
                <w:rFonts w:ascii="NanumGothic" w:hAnsi="NanumGothic" w:eastAsia="NanumGothic"/>
                <w:sz w:val="19"/>
              </w:rPr>
              <w:t>웹사이트 화면 흐름을 실제 업무 흐름으로 설명</w:t>
            </w:r>
          </w:p>
        </w:tc>
      </w:tr>
      <w:tr>
        <w:tc>
          <w:tcPr>
            <w:tcW w:type="dxa" w:w="3360"/>
          </w:tcPr>
          <w:p>
            <w:r>
              <w:rPr>
                <w:rFonts w:ascii="NanumGothic" w:hAnsi="NanumGothic" w:eastAsia="NanumGothic"/>
                <w:sz w:val="19"/>
              </w:rPr>
              <w:t>정리</w:t>
            </w:r>
          </w:p>
        </w:tc>
        <w:tc>
          <w:tcPr>
            <w:tcW w:type="dxa" w:w="3360"/>
          </w:tcPr>
          <w:p>
            <w:r>
              <w:rPr>
                <w:rFonts w:ascii="NanumGothic" w:hAnsi="NanumGothic" w:eastAsia="NanumGothic"/>
                <w:sz w:val="19"/>
              </w:rPr>
              <w:t>차별점, 한계, 발전 방향, 결론</w:t>
            </w:r>
          </w:p>
        </w:tc>
        <w:tc>
          <w:tcPr>
            <w:tcW w:type="dxa" w:w="3360"/>
          </w:tcPr>
          <w:p>
            <w:r>
              <w:rPr>
                <w:rFonts w:ascii="NanumGothic" w:hAnsi="NanumGothic" w:eastAsia="NanumGothic"/>
                <w:sz w:val="19"/>
              </w:rPr>
              <w:t>프로토타입의 가치와 보완 방향을 균형 있게 제시</w:t>
            </w:r>
          </w:p>
        </w:tc>
      </w:tr>
    </w:tbl>
    <w:p>
      <w:pPr>
        <w:spacing w:before="160" w:after="80"/>
      </w:pPr>
      <w:r>
        <w:rPr>
          <w:rFonts w:ascii="NanumSquare" w:hAnsi="NanumSquare" w:eastAsia="NanumSquare"/>
          <w:b/>
          <w:color w:val="2563EB"/>
          <w:sz w:val="28"/>
        </w:rPr>
        <w:t>슬라이드 1. 표지</w:t>
      </w:r>
    </w:p>
    <w:p>
      <w:pPr>
        <w:spacing w:line="295" w:lineRule="auto" w:after="100"/>
        <w:ind w:firstLine="216"/>
      </w:pPr>
      <w:r>
        <w:rPr>
          <w:rFonts w:ascii="NanumGothic" w:hAnsi="NanumGothic" w:eastAsia="NanumGothic"/>
          <w:sz w:val="21"/>
        </w:rPr>
        <w:t>안녕하세요. 저는 AI 기반 용접 품질관리 및 생산이력 추적 플랫폼인 WELD-AI에 대해 발표하겠습니다. WELD-AI는 용접 사진을 보고 단순히 불량인지 아닌지만 알려주는 사이트가 아니라, 작업자와 관리자가 각각 다른 역할로 접속해서 품질관리 흐름을 함께 처리하도록 만든 플랫폼입니다.</w:t>
      </w:r>
    </w:p>
    <w:p>
      <w:pPr>
        <w:spacing w:line="295" w:lineRule="auto" w:after="100"/>
        <w:ind w:firstLine="216"/>
      </w:pPr>
      <w:r>
        <w:rPr>
          <w:rFonts w:ascii="NanumGothic" w:hAnsi="NanumGothic" w:eastAsia="NanumGothic"/>
          <w:sz w:val="21"/>
        </w:rPr>
        <w:t>작업자는 현장에서 용접 사진을 업로드하거나 촬영해서 품질 점수와 결함 원인, 개선 방법을 확인합니다. 관리자는 여러 작업자의 결과를 한곳에서 보고, 납기나 결함 위험도, 재작업 비용 같은 기준으로 우선순위를 정한 뒤 필요한 피드백을 다시 작업자에게 보낼 수 있습니다. 그래서 이 발표에서는 WELD-AI가 어떤 문제를 해결하려고 하는지, 웹사이트 구조가 어떻게 되어 있는지, 그리고 앞으로 어떤 방향으로 발전시킬 수 있는지 순서대로 설명하겠습니다.</w:t>
      </w:r>
    </w:p>
    <w:p>
      <w:pPr>
        <w:spacing w:before="160" w:after="80"/>
      </w:pPr>
      <w:r>
        <w:rPr>
          <w:rFonts w:ascii="NanumSquare" w:hAnsi="NanumSquare" w:eastAsia="NanumSquare"/>
          <w:b/>
          <w:color w:val="2563EB"/>
          <w:sz w:val="28"/>
        </w:rPr>
        <w:t>슬라이드 2. 서비스 정의와 해결하려는 문제</w:t>
      </w:r>
    </w:p>
    <w:p>
      <w:pPr>
        <w:spacing w:line="295" w:lineRule="auto" w:after="100"/>
        <w:ind w:firstLine="216"/>
      </w:pPr>
      <w:r>
        <w:rPr>
          <w:rFonts w:ascii="NanumGothic" w:hAnsi="NanumGothic" w:eastAsia="NanumGothic"/>
          <w:sz w:val="21"/>
        </w:rPr>
        <w:t>먼저 이 플랫폼이 해결하려는 문제부터 보겠습니다. 용접 품질은 제품 안전과 직결되기 때문에 불량을 빨리 찾고 원인을 바로 잡는 것이 중요합니다. 하지만 실제 현장에서는 작업자가 눈으로 보고 판단하거나, 숙련자의 경험에 의존하는 경우가 많습니다. 이 경우 판단 기준이 일정하지 않을 수 있고, 불량이 발생한 이유가 기록으로 남지 않으면 같은 문제가 반복될 수 있습니다.</w:t>
      </w:r>
    </w:p>
    <w:p>
      <w:pPr>
        <w:spacing w:line="295" w:lineRule="auto" w:after="100"/>
        <w:ind w:firstLine="216"/>
      </w:pPr>
      <w:r>
        <w:rPr>
          <w:rFonts w:ascii="NanumGothic" w:hAnsi="NanumGothic" w:eastAsia="NanumGothic"/>
          <w:sz w:val="21"/>
        </w:rPr>
        <w:t>또 작업장소, 납기, 공법, 작업자 이름, 고객사 중요도 같은 정보가 따로 관리되면 관리자가 어떤 작업부터 확인해야 하는지 판단하기 어렵습니다. WELD-AI는 이런 문제를 줄이기 위해 용접 사진 분석, 결과 이력, 관리자 검토, 작업자 피드백을 하나의 흐름으로 묶었습니다. 즉, 이 시스템의 핵심은 AI 판별 그 자체보다 품질관리 과정을 디지털화하는 데 있습니다.</w:t>
      </w:r>
    </w:p>
    <w:p>
      <w:pPr>
        <w:spacing w:before="160" w:after="80"/>
      </w:pPr>
      <w:r>
        <w:rPr>
          <w:rFonts w:ascii="NanumSquare" w:hAnsi="NanumSquare" w:eastAsia="NanumSquare"/>
          <w:b/>
          <w:color w:val="2563EB"/>
          <w:sz w:val="28"/>
        </w:rPr>
        <w:t>슬라이드 3. 웹사이트 전체 구조 분석</w:t>
      </w:r>
    </w:p>
    <w:p>
      <w:pPr>
        <w:spacing w:line="295" w:lineRule="auto" w:after="100"/>
        <w:ind w:firstLine="216"/>
      </w:pPr>
      <w:r>
        <w:rPr>
          <w:rFonts w:ascii="NanumGothic" w:hAnsi="NanumGothic" w:eastAsia="NanumGothic"/>
          <w:sz w:val="21"/>
        </w:rPr>
        <w:t>웹사이트 구조를 보면 처음에는 로그인 화면이 나오고, 관리자 로그인과 작업자 로그인이 분리되어 있습니다. 이 점이 중요합니다. 같은 용접 품질관리라도 작업자가 해야 할 일과 관리자가 해야 할 일이 다르기 때문입니다.</w:t>
      </w:r>
    </w:p>
    <w:p>
      <w:pPr>
        <w:spacing w:line="295" w:lineRule="auto" w:after="100"/>
        <w:ind w:firstLine="216"/>
      </w:pPr>
      <w:r>
        <w:rPr>
          <w:rFonts w:ascii="NanumGothic" w:hAnsi="NanumGothic" w:eastAsia="NanumGothic"/>
          <w:sz w:val="21"/>
        </w:rPr>
        <w:t>작업자 페이지에서는 공법을 선택하고, 용접 사진을 업로드하거나 웹캠으로 촬영한 뒤 AI 분석을 실행합니다. 분석 결과는 점수, 합격 여부, 결함 상세, 원인 분석, 개선 가이드로 이어집니다. 반면 관리자 페이지는 작업자들이 보낸 결과를 모아 보는 대시보드 역할을 합니다. 관리자 쪽에서는 중요도 산출 기준을 조정하고, 작업장소별 작업 정보와 재작업비, 고객등급을 관리하며, 불량이나 주의가 필요한 항목을 먼저 검토할 수 있습니다.</w:t>
      </w:r>
    </w:p>
    <w:p>
      <w:pPr>
        <w:spacing w:line="295" w:lineRule="auto" w:after="100"/>
        <w:ind w:firstLine="216"/>
      </w:pPr>
      <w:r>
        <w:rPr>
          <w:rFonts w:ascii="NanumGothic" w:hAnsi="NanumGothic" w:eastAsia="NanumGothic"/>
          <w:sz w:val="21"/>
        </w:rPr>
        <w:t>따라서 이 웹사이트는 단순히 한 화면에서 사진을 올리는 구조가 아니라, 작업자 화면과 관리자 화면을 나눠 실제 품질관리 역할을 반영한 구조라고 볼 수 있습니다.</w:t>
      </w:r>
    </w:p>
    <w:p>
      <w:pPr>
        <w:spacing w:before="160" w:after="80"/>
      </w:pPr>
      <w:r>
        <w:rPr>
          <w:rFonts w:ascii="NanumSquare" w:hAnsi="NanumSquare" w:eastAsia="NanumSquare"/>
          <w:b/>
          <w:color w:val="2563EB"/>
          <w:sz w:val="28"/>
        </w:rPr>
        <w:t>슬라이드 4. 작업자 화면: 현장 입력 단계</w:t>
      </w:r>
    </w:p>
    <w:p>
      <w:pPr>
        <w:spacing w:line="295" w:lineRule="auto" w:after="100"/>
        <w:ind w:firstLine="216"/>
      </w:pPr>
      <w:r>
        <w:rPr>
          <w:rFonts w:ascii="NanumGothic" w:hAnsi="NanumGothic" w:eastAsia="NanumGothic"/>
          <w:sz w:val="21"/>
        </w:rPr>
        <w:t>작업자 화면의 첫 단계는 현장 정보를 입력하는 것입니다. 상단에는 작업자 이름, 작업장소, 납기일을 입력하는 부분이 있습니다. 이런 정보는 분석 결과를 나중에 이력으로 저장하거나 관리자가 검토할 때 기준이 됩니다. 예를 들어 같은 결함이라도 납기가 임박했거나, 특정 작업장소에서 반복된다면 관리자가 더 빠르게 확인해야 합니다.</w:t>
      </w:r>
    </w:p>
    <w:p>
      <w:pPr>
        <w:spacing w:line="295" w:lineRule="auto" w:after="100"/>
        <w:ind w:firstLine="216"/>
      </w:pPr>
      <w:r>
        <w:rPr>
          <w:rFonts w:ascii="NanumGothic" w:hAnsi="NanumGothic" w:eastAsia="NanumGothic"/>
          <w:sz w:val="21"/>
        </w:rPr>
        <w:t>그다음 작업자는 용접 공법을 선택합니다. 웹사이트에서는 SMAW, GMAW 또는 MIG/MAG, GTAW 또는 TIG, FCAW, SAW 같은 주요 공법을 선택할 수 있습니다. 공법을 선택하는 이유는 결함 원인과 개선 방법이 공법에 따라 달라지기 때문입니다. 예를 들어 기공이 발생했을 때 아크 용접과 TIG 용접에서 점검해야 할 조건이 다를 수 있습니다.</w:t>
      </w:r>
    </w:p>
    <w:p>
      <w:pPr>
        <w:spacing w:line="295" w:lineRule="auto" w:after="100"/>
        <w:ind w:firstLine="216"/>
      </w:pPr>
      <w:r>
        <w:rPr>
          <w:rFonts w:ascii="NanumGothic" w:hAnsi="NanumGothic" w:eastAsia="NanumGothic"/>
          <w:sz w:val="21"/>
        </w:rPr>
        <w:t>사진 입력 방식도 다양합니다. 직접 파일을 올릴 수 있고, 웹캠으로 촬영할 수 있으며, 드래그 앤 드롭이나 Ctrl+V 붙여넣기도 지원하도록 구성되어 있습니다. 발표나 시연을 위해 양호, 기공, 스패터 같은 샘플 이미지 버튼도 준비되어 있어서 기능 흐름을 쉽게 보여줄 수 있습니다.</w:t>
      </w:r>
    </w:p>
    <w:p>
      <w:pPr>
        <w:spacing w:before="160" w:after="80"/>
      </w:pPr>
      <w:r>
        <w:rPr>
          <w:rFonts w:ascii="NanumSquare" w:hAnsi="NanumSquare" w:eastAsia="NanumSquare"/>
          <w:b/>
          <w:color w:val="2563EB"/>
          <w:sz w:val="28"/>
        </w:rPr>
        <w:t>슬라이드 5. AI 분석 결과: 점수와 결함을 한 화면에 표시</w:t>
      </w:r>
    </w:p>
    <w:p>
      <w:pPr>
        <w:spacing w:line="295" w:lineRule="auto" w:after="100"/>
        <w:ind w:firstLine="216"/>
      </w:pPr>
      <w:r>
        <w:rPr>
          <w:rFonts w:ascii="NanumGothic" w:hAnsi="NanumGothic" w:eastAsia="NanumGothic"/>
          <w:sz w:val="21"/>
        </w:rPr>
        <w:t>작업자가 사진을 넣고 분석을 실행하면 결과 패널이 나타납니다. 이 결과 화면에는 품질 점수, PASS나 CHECK, REWORK 같은 판정 배지, 결함 개수, 결함 상세가 표시됩니다. 사용자는 용접 상태가 어느 정도인지 숫자로 확인하고, 어떤 결함이 발견되었는지 바로 볼 수 있습니다.</w:t>
      </w:r>
    </w:p>
    <w:p>
      <w:pPr>
        <w:spacing w:line="295" w:lineRule="auto" w:after="100"/>
        <w:ind w:firstLine="216"/>
      </w:pPr>
      <w:r>
        <w:rPr>
          <w:rFonts w:ascii="NanumGothic" w:hAnsi="NanumGothic" w:eastAsia="NanumGothic"/>
          <w:sz w:val="21"/>
        </w:rPr>
        <w:t>결함 상세에서는 기공, 스패터, 언더컷, 표면 불균일 같은 항목을 보여주고, 위치와 위험도, 심각도도 함께 제시합니다. 이 부분은 작업자에게도 중요하지만 관리자에게도 중요합니다. 관리자는 결과 목록을 볼 때 단순히 점수만 보는 것이 아니라 어떤 결함인지, 얼마나 심각한지 판단해야 하기 때문입니다.</w:t>
      </w:r>
    </w:p>
    <w:p>
      <w:pPr>
        <w:spacing w:line="295" w:lineRule="auto" w:after="100"/>
        <w:ind w:firstLine="216"/>
      </w:pPr>
      <w:r>
        <w:rPr>
          <w:rFonts w:ascii="NanumGothic" w:hAnsi="NanumGothic" w:eastAsia="NanumGothic"/>
          <w:sz w:val="21"/>
        </w:rPr>
        <w:t>다만 웹사이트 자체에서도 안내하듯이 사진 분석은 밝기와 형상에 따른 시제품 추정입니다. 따라서 실제 현장 적용에서는 AI 결과를 최종 판정으로 바로 쓰기보다는, 품질 담당자의 확인을 보조하는 도구로 사용하는 것이 안전합니다. 이 점을 발표에서 분명히 말하는 것이 좋습니다.</w:t>
      </w:r>
    </w:p>
    <w:p>
      <w:pPr>
        <w:spacing w:before="160" w:after="80"/>
      </w:pPr>
      <w:r>
        <w:rPr>
          <w:rFonts w:ascii="NanumSquare" w:hAnsi="NanumSquare" w:eastAsia="NanumSquare"/>
          <w:b/>
          <w:color w:val="2563EB"/>
          <w:sz w:val="28"/>
        </w:rPr>
        <w:t>슬라이드 6. 공정 원인 분석과 개선 가이드</w:t>
      </w:r>
    </w:p>
    <w:p>
      <w:pPr>
        <w:spacing w:line="295" w:lineRule="auto" w:after="100"/>
        <w:ind w:firstLine="216"/>
      </w:pPr>
      <w:r>
        <w:rPr>
          <w:rFonts w:ascii="NanumGothic" w:hAnsi="NanumGothic" w:eastAsia="NanumGothic"/>
          <w:sz w:val="21"/>
        </w:rPr>
        <w:t>WELD-AI의 장점은 불량을 표시하는 데서 끝나지 않고, 왜 문제가 생겼는지와 어떻게 수정할지를 같이 보여준다는 점입니다. 분석 결과 아래에는 공정 원인 분석 및 현장 개선 가이드가 있습니다. 여기에는 추정 원인과 조치 및 파라미터 수정 내용이 나뉘어 표시됩니다.</w:t>
      </w:r>
    </w:p>
    <w:p>
      <w:pPr>
        <w:spacing w:line="295" w:lineRule="auto" w:after="100"/>
        <w:ind w:firstLine="216"/>
      </w:pPr>
      <w:r>
        <w:rPr>
          <w:rFonts w:ascii="NanumGothic" w:hAnsi="NanumGothic" w:eastAsia="NanumGothic"/>
          <w:sz w:val="21"/>
        </w:rPr>
        <w:t>예를 들어 기공이 발생했다면 전극 건조 상태, 가스 유량, 표면 오염, 아크 길이 같은 원인을 생각할 수 있습니다. 스패터가 많다면 전류 과다, 전극 각도 불균일, 와이어 공급 문제 등이 원인이 될 수 있습니다. 웹사이트는 이런 원인을 공법별로 다르게 안내하도록 구성되어 있습니다.</w:t>
      </w:r>
    </w:p>
    <w:p>
      <w:pPr>
        <w:spacing w:line="295" w:lineRule="auto" w:after="100"/>
        <w:ind w:firstLine="216"/>
      </w:pPr>
      <w:r>
        <w:rPr>
          <w:rFonts w:ascii="NanumGothic" w:hAnsi="NanumGothic" w:eastAsia="NanumGothic"/>
          <w:sz w:val="21"/>
        </w:rPr>
        <w:t>조치 부분에서는 전류를 낮추거나, 가스 유량을 다시 맞추거나, 표면을 청소하거나, 전극을 건조시키는 식의 개선 방향을 제공합니다. 따라서 작업자는 단순히 “불량이다”라는 결과만 받는 것이 아니라 다음 작업에서 무엇을 바꿔야 하는지까지 확인할 수 있습니다. 이 점이 교육용, 현장 개선용으로 의미가 있습니다.</w:t>
      </w:r>
    </w:p>
    <w:p>
      <w:pPr>
        <w:spacing w:before="160" w:after="80"/>
      </w:pPr>
      <w:r>
        <w:rPr>
          <w:rFonts w:ascii="NanumSquare" w:hAnsi="NanumSquare" w:eastAsia="NanumSquare"/>
          <w:b/>
          <w:color w:val="2563EB"/>
          <w:sz w:val="28"/>
        </w:rPr>
        <w:t>슬라이드 7. 작업 이력과 리포트 출력</w:t>
      </w:r>
    </w:p>
    <w:p>
      <w:pPr>
        <w:spacing w:line="295" w:lineRule="auto" w:after="100"/>
        <w:ind w:firstLine="216"/>
      </w:pPr>
      <w:r>
        <w:rPr>
          <w:rFonts w:ascii="NanumGothic" w:hAnsi="NanumGothic" w:eastAsia="NanumGothic"/>
          <w:sz w:val="21"/>
        </w:rPr>
        <w:t>작업자 페이지에는 작업 이력 및 관리자 대시보드 영역도 있습니다. 여기에는 일시, 공법, 점수, 작업자, 관리자 전송, 관리자 답변 같은 항목이 표 형태로 남습니다. 즉, 한 번 분석하고 끝나는 것이 아니라 결과가 누적되어 나중에 다시 확인할 수 있는 구조입니다.</w:t>
      </w:r>
    </w:p>
    <w:p>
      <w:pPr>
        <w:spacing w:line="295" w:lineRule="auto" w:after="100"/>
        <w:ind w:firstLine="216"/>
      </w:pPr>
      <w:r>
        <w:rPr>
          <w:rFonts w:ascii="NanumGothic" w:hAnsi="NanumGothic" w:eastAsia="NanumGothic"/>
          <w:sz w:val="21"/>
        </w:rPr>
        <w:t>또 리포트 출력 기능도 있습니다. 리포트를 출력하려면 분석이 완료되어 있어야 하고, 작업장소, 납기일, 작업자 이름도 입력되어 있어야 합니다. 이렇게 필수 정보를 요구하는 이유는 품질 리포트가 단순 이미지 결과가 아니라 실제 관리 문서처럼 사용되기 위해서입니다.</w:t>
      </w:r>
    </w:p>
    <w:p>
      <w:pPr>
        <w:spacing w:line="295" w:lineRule="auto" w:after="100"/>
        <w:ind w:firstLine="216"/>
      </w:pPr>
      <w:r>
        <w:rPr>
          <w:rFonts w:ascii="NanumGothic" w:hAnsi="NanumGothic" w:eastAsia="NanumGothic"/>
          <w:sz w:val="21"/>
        </w:rPr>
        <w:t>리포트에는 검사 이미지, 품질 점수, 결함 상세, 레이더 차트, 개선 가이드가 포함되는 방식으로 구성되어 있습니다. 이 기능은 소규모 용접업체에 특히 유용할 수 있습니다. 품질 문제를 문서로 남겨야 할 때 별도의 복잡한 시스템이 없어도 기본적인 보고서 형태를 만들 수 있기 때문입니다.</w:t>
      </w:r>
    </w:p>
    <w:p>
      <w:pPr>
        <w:spacing w:before="160" w:after="80"/>
      </w:pPr>
      <w:r>
        <w:rPr>
          <w:rFonts w:ascii="NanumSquare" w:hAnsi="NanumSquare" w:eastAsia="NanumSquare"/>
          <w:b/>
          <w:color w:val="2563EB"/>
          <w:sz w:val="28"/>
        </w:rPr>
        <w:t>슬라이드 8. 관리자 화면: 검토 대상을 우선순위화</w:t>
      </w:r>
    </w:p>
    <w:p>
      <w:pPr>
        <w:spacing w:line="295" w:lineRule="auto" w:after="100"/>
        <w:ind w:firstLine="216"/>
      </w:pPr>
      <w:r>
        <w:rPr>
          <w:rFonts w:ascii="NanumGothic" w:hAnsi="NanumGothic" w:eastAsia="NanumGothic"/>
          <w:sz w:val="21"/>
        </w:rPr>
        <w:t>이번에는 관리자 화면입니다. 관리자 페이지의 핵심은 많은 작업자 결과 중에서 어떤 것을 먼저 봐야 하는지 정리하는 것입니다. 모든 결과를 순서대로 보는 것보다 위험도가 높거나 납기가 급한 작업을 먼저 확인하는 것이 품질관리 측면에서 훨씬 효율적입니다.</w:t>
      </w:r>
    </w:p>
    <w:p>
      <w:pPr>
        <w:spacing w:line="295" w:lineRule="auto" w:after="100"/>
        <w:ind w:firstLine="216"/>
      </w:pPr>
      <w:r>
        <w:rPr>
          <w:rFonts w:ascii="NanumGothic" w:hAnsi="NanumGothic" w:eastAsia="NanumGothic"/>
          <w:sz w:val="21"/>
        </w:rPr>
        <w:t>관리자 화면 왼쪽에는 중요도 산출 기준 설정이 있습니다. 여기서 작업 종류, 납기 기일, 결함 치명도, 재작업 비용, 고객사 등급의 가중치를 조정할 수 있습니다. 예를 들어 납기가 매우 중요한 업체라면 납기 가중치를 높일 수 있고, 안전성이 중요한 부품이라면 결함 치명도 가중치를 높일 수 있습니다.</w:t>
      </w:r>
    </w:p>
    <w:p>
      <w:pPr>
        <w:spacing w:line="295" w:lineRule="auto" w:after="100"/>
        <w:ind w:firstLine="216"/>
      </w:pPr>
      <w:r>
        <w:rPr>
          <w:rFonts w:ascii="NanumGothic" w:hAnsi="NanumGothic" w:eastAsia="NanumGothic"/>
          <w:sz w:val="21"/>
        </w:rPr>
        <w:t>또 장소별 작업 정보도 관리할 수 있습니다. 작업장소마다 현재 작업명, 건당 재작업비, 고객등급을 입력하고 반영할 수 있습니다. 이렇게 하면 같은 장소에서 올라온 결과에 해당 정보가 적용되어 관리자 판단이 쉬워집니다. 오른쪽에는 작업자 전송 파일 목록이 있고, 불량이나 주의가 필요한 항목과 정상 항목을 나누어 볼 수 있도록 설계되어 있습니다.</w:t>
      </w:r>
    </w:p>
    <w:p>
      <w:pPr>
        <w:spacing w:before="160" w:after="80"/>
      </w:pPr>
      <w:r>
        <w:rPr>
          <w:rFonts w:ascii="NanumSquare" w:hAnsi="NanumSquare" w:eastAsia="NanumSquare"/>
          <w:b/>
          <w:color w:val="2563EB"/>
          <w:sz w:val="28"/>
        </w:rPr>
        <w:t>슬라이드 9. 중요도 산출 로직</w:t>
      </w:r>
    </w:p>
    <w:p>
      <w:pPr>
        <w:spacing w:line="295" w:lineRule="auto" w:after="100"/>
        <w:ind w:firstLine="216"/>
      </w:pPr>
      <w:r>
        <w:rPr>
          <w:rFonts w:ascii="NanumGothic" w:hAnsi="NanumGothic" w:eastAsia="NanumGothic"/>
          <w:sz w:val="21"/>
        </w:rPr>
        <w:t>관리자 화면의 우선순위는 단순히 점수가 낮은 순서로만 정해지는 것이 아닙니다. 웹사이트에는 우선순위 산출식을 조정하는 기능이 들어가 있습니다. 기본적으로 작업 종류, 납기, 결함 치명도, 재작업 비용, 고객사 등급을 가중 평균처럼 반영하고, 여기에 AI 위험률과 반복 불량 정보를 더하는 구조입니다.</w:t>
      </w:r>
    </w:p>
    <w:p>
      <w:pPr>
        <w:spacing w:line="295" w:lineRule="auto" w:after="100"/>
        <w:ind w:firstLine="216"/>
      </w:pPr>
      <w:r>
        <w:rPr>
          <w:rFonts w:ascii="NanumGothic" w:hAnsi="NanumGothic" w:eastAsia="NanumGothic"/>
          <w:sz w:val="21"/>
        </w:rPr>
        <w:t>예를 들어 정상 결과라면 결함 치명도가 낮게 반영되지만, 기공이나 언더컷처럼 구조적 문제가 될 수 있는 결함은 높게 반영됩니다. 납기가 얼마 남지 않았거나 이미 지나간 경우에는 긴급도가 높아집니다. 재작업 비용이 크거나 VIP 고객사 작업이면 관리자 입장에서는 더 빨리 확인해야 할 가능성이 높습니다.</w:t>
      </w:r>
    </w:p>
    <w:p>
      <w:pPr>
        <w:spacing w:line="295" w:lineRule="auto" w:after="100"/>
        <w:ind w:firstLine="216"/>
      </w:pPr>
      <w:r>
        <w:rPr>
          <w:rFonts w:ascii="NanumGothic" w:hAnsi="NanumGothic" w:eastAsia="NanumGothic"/>
          <w:sz w:val="21"/>
        </w:rPr>
        <w:t>또 최근 이력에서 같은 작업자나 같은 로트에서 불량이 반복되면 추가 보정이 붙도록 되어 있습니다. 이 점은 단순 결과 나열과 다릅니다. 반복 불량은 교육, 작업 조건, 장비 상태와 관련될 수 있기 때문에 관리자에게 중요한 신호가 됩니다.</w:t>
      </w:r>
    </w:p>
    <w:p>
      <w:pPr>
        <w:spacing w:before="160" w:after="80"/>
      </w:pPr>
      <w:r>
        <w:rPr>
          <w:rFonts w:ascii="NanumSquare" w:hAnsi="NanumSquare" w:eastAsia="NanumSquare"/>
          <w:b/>
          <w:color w:val="2563EB"/>
          <w:sz w:val="28"/>
        </w:rPr>
        <w:t>슬라이드 10. 관리자–작업자 피드백 루프</w:t>
      </w:r>
    </w:p>
    <w:p>
      <w:pPr>
        <w:spacing w:line="295" w:lineRule="auto" w:after="100"/>
        <w:ind w:firstLine="216"/>
      </w:pPr>
      <w:r>
        <w:rPr>
          <w:rFonts w:ascii="NanumGothic" w:hAnsi="NanumGothic" w:eastAsia="NanumGothic"/>
          <w:sz w:val="21"/>
        </w:rPr>
        <w:t>이 플랫폼에서 중요한 흐름은 관리자와 작업자 사이의 피드백 루프입니다. 작업자가 분석을 실행하고 이력이 저장되면, 관리자는 관리자 화면에서 해당 결과를 확인합니다. 문제가 있다고 판단하면 피드백 모달에서 문제점과 지시사항을 작성해 작업자에게 보낼 수 있습니다.</w:t>
      </w:r>
    </w:p>
    <w:p>
      <w:pPr>
        <w:spacing w:line="295" w:lineRule="auto" w:after="100"/>
        <w:ind w:firstLine="216"/>
      </w:pPr>
      <w:r>
        <w:rPr>
          <w:rFonts w:ascii="NanumGothic" w:hAnsi="NanumGothic" w:eastAsia="NanumGothic"/>
          <w:sz w:val="21"/>
        </w:rPr>
        <w:t>작업자 페이지에서는 새 관리자 답변이 도착하면 알림 형태로 확인할 수 있고, 답변을 보기 위해 네 자리 비밀번호를 설정하고 입력하도록 구성되어 있습니다. 이는 작업자별 피드백을 구분하고, 다른 작업자의 답변이 임의로 노출되는 것을 줄이기 위한 장치로 볼 수 있습니다.</w:t>
      </w:r>
    </w:p>
    <w:p>
      <w:pPr>
        <w:spacing w:line="295" w:lineRule="auto" w:after="100"/>
        <w:ind w:firstLine="216"/>
      </w:pPr>
      <w:r>
        <w:rPr>
          <w:rFonts w:ascii="NanumGothic" w:hAnsi="NanumGothic" w:eastAsia="NanumGothic"/>
          <w:sz w:val="21"/>
        </w:rPr>
        <w:t>이 구조의 장점은 불량에 대한 지시가 구두로만 전달되지 않고 기록으로 남는다는 것입니다. 현장에서 “왜 다시 작업해야 하는지”, “무엇을 수정해야 하는지”가 명확하게 남으면 작업자 교육과 품질 개선에 도움이 됩니다. 따라서 WELD-AI는 AI 분석 결과와 관리자 판단을 연결하는 협업 플랫폼이라고 설명할 수 있습니다.</w:t>
      </w:r>
    </w:p>
    <w:p>
      <w:pPr>
        <w:spacing w:before="160" w:after="80"/>
      </w:pPr>
      <w:r>
        <w:rPr>
          <w:rFonts w:ascii="NanumSquare" w:hAnsi="NanumSquare" w:eastAsia="NanumSquare"/>
          <w:b/>
          <w:color w:val="2563EB"/>
          <w:sz w:val="28"/>
        </w:rPr>
        <w:t>슬라이드 11. 플랫폼의 차별점</w:t>
      </w:r>
    </w:p>
    <w:p>
      <w:pPr>
        <w:spacing w:line="295" w:lineRule="auto" w:after="100"/>
        <w:ind w:firstLine="216"/>
      </w:pPr>
      <w:r>
        <w:rPr>
          <w:rFonts w:ascii="NanumGothic" w:hAnsi="NanumGothic" w:eastAsia="NanumGothic"/>
          <w:sz w:val="21"/>
        </w:rPr>
        <w:t>WELD-AI의 차별점은 대상이 대규모 자동화 공장만이 아니라 작업자와 소규모 용접업체라는 점입니다. 대규모 공장은 이미 고가의 검사 장비나 품질 시스템을 갖추고 있을 수 있지만, 소규모 업체는 품질 문제를 체계적으로 기록하고 분석하기 어려운 경우가 많습니다.</w:t>
      </w:r>
    </w:p>
    <w:p>
      <w:pPr>
        <w:spacing w:line="295" w:lineRule="auto" w:after="100"/>
        <w:ind w:firstLine="216"/>
      </w:pPr>
      <w:r>
        <w:rPr>
          <w:rFonts w:ascii="NanumGothic" w:hAnsi="NanumGothic" w:eastAsia="NanumGothic"/>
          <w:sz w:val="21"/>
        </w:rPr>
        <w:t>이 플랫폼은 웹 기반이기 때문에 작업자가 사진을 올리는 방식으로 접근할 수 있고, 관리자는 웹 대시보드에서 결과를 확인할 수 있습니다. 또한 작업자, 장소, 납기, 공법, 고객등급, 재작업비가 하나의 데이터로 묶이기 때문에 단순 판별보다 실제 관리에 더 가깝습니다.</w:t>
      </w:r>
    </w:p>
    <w:p>
      <w:pPr>
        <w:spacing w:line="295" w:lineRule="auto" w:after="100"/>
        <w:ind w:firstLine="216"/>
      </w:pPr>
      <w:r>
        <w:rPr>
          <w:rFonts w:ascii="NanumGothic" w:hAnsi="NanumGothic" w:eastAsia="NanumGothic"/>
          <w:sz w:val="21"/>
        </w:rPr>
        <w:t>또 결함 원인과 개선 가이드가 제공되기 때문에 초보 작업자 교육 자료로도 활용할 수 있습니다. 결국 차별점은 AI가 불량을 맞히는 기능 하나가 아니라, 불량 발견부터 원인 파악, 관리자 피드백, 이력 축적까지 이어지는 전체 흐름에 있습니다.</w:t>
      </w:r>
    </w:p>
    <w:p>
      <w:pPr>
        <w:spacing w:before="160" w:after="80"/>
      </w:pPr>
      <w:r>
        <w:rPr>
          <w:rFonts w:ascii="NanumSquare" w:hAnsi="NanumSquare" w:eastAsia="NanumSquare"/>
          <w:b/>
          <w:color w:val="2563EB"/>
          <w:sz w:val="28"/>
        </w:rPr>
        <w:t>슬라이드 12. 현재 구현 상태와 한계</w:t>
      </w:r>
    </w:p>
    <w:p>
      <w:pPr>
        <w:spacing w:line="295" w:lineRule="auto" w:after="100"/>
        <w:ind w:firstLine="216"/>
      </w:pPr>
      <w:r>
        <w:rPr>
          <w:rFonts w:ascii="NanumGothic" w:hAnsi="NanumGothic" w:eastAsia="NanumGothic"/>
          <w:sz w:val="21"/>
        </w:rPr>
        <w:t>현재 웹사이트는 프로토타입으로서 기능 흐름을 보여주기에는 충분히 잘 구성되어 있습니다. HTML 기반으로 작업자와 관리자 페이지가 분리되어 있고, 샘플 이미지로 분석을 시연할 수 있으며, 브라우저 저장소를 이용해 이력과 피드백을 연결하는 구조도 들어가 있습니다.</w:t>
      </w:r>
    </w:p>
    <w:p>
      <w:pPr>
        <w:spacing w:line="295" w:lineRule="auto" w:after="100"/>
        <w:ind w:firstLine="216"/>
      </w:pPr>
      <w:r>
        <w:rPr>
          <w:rFonts w:ascii="NanumGothic" w:hAnsi="NanumGothic" w:eastAsia="NanumGothic"/>
          <w:sz w:val="21"/>
        </w:rPr>
        <w:t>하지만 실제 서비스로 사용하려면 보완할 부분이 있습니다. 첫째, 데이터 저장이 브라우저 localStorage 중심이기 때문에 컴퓨터나 브라우저가 바뀌면 데이터 공유가 제한됩니다. 여러 작업자와 관리자가 동시에 쓰려면 서버 데이터베이스, 계정 권한, 파일 저장소가 필요합니다.</w:t>
      </w:r>
    </w:p>
    <w:p>
      <w:pPr>
        <w:spacing w:line="295" w:lineRule="auto" w:after="100"/>
        <w:ind w:firstLine="216"/>
      </w:pPr>
      <w:r>
        <w:rPr>
          <w:rFonts w:ascii="NanumGothic" w:hAnsi="NanumGothic" w:eastAsia="NanumGothic"/>
          <w:sz w:val="21"/>
        </w:rPr>
        <w:t>둘째, AI 판정은 실제 산업 현장에서는 책임 문제가 생길 수 있습니다. 현재 웹사이트도 시제품 추정이라고 안내하고 있기 때문에, 실제 적용에서는 AI 결과를 최종 판정으로 쓰기보다는 관리자 승인과 함께 사용해야 합니다. 셋째, 모델 성능을 높이려면 공법, 재료, 조명, 촬영각도별 실제 용접 이미지 데이터가 많이 필요합니다. 이런 한계를 인정하고 보완 방향을 제시하면 발표의 설득력이 더 높아집니다.</w:t>
      </w:r>
    </w:p>
    <w:p>
      <w:pPr>
        <w:spacing w:before="160" w:after="80"/>
      </w:pPr>
      <w:r>
        <w:rPr>
          <w:rFonts w:ascii="NanumSquare" w:hAnsi="NanumSquare" w:eastAsia="NanumSquare"/>
          <w:b/>
          <w:color w:val="2563EB"/>
          <w:sz w:val="28"/>
        </w:rPr>
        <w:t>슬라이드 13. 발전 방향</w:t>
      </w:r>
    </w:p>
    <w:p>
      <w:pPr>
        <w:spacing w:line="295" w:lineRule="auto" w:after="100"/>
        <w:ind w:firstLine="216"/>
      </w:pPr>
      <w:r>
        <w:rPr>
          <w:rFonts w:ascii="NanumGothic" w:hAnsi="NanumGothic" w:eastAsia="NanumGothic"/>
          <w:sz w:val="21"/>
        </w:rPr>
        <w:t>앞으로의 발전 방향은 단순 사진 진단에서 품질관리 SaaS로 확장하는 것입니다. 첫 단계는 지금처럼 사진을 올리고 진단 결과를 확인하는 기능입니다. 두 번째 단계는 결과를 이력과 리포트로 저장하는 것입니다. 세 번째 단계는 관리자 승인과 피드백을 강화하는 것입니다. 마지막으로는 업체 단위의 품질관리 시스템으로 확장할 수 있습니다.</w:t>
      </w:r>
    </w:p>
    <w:p>
      <w:pPr>
        <w:spacing w:line="295" w:lineRule="auto" w:after="100"/>
        <w:ind w:firstLine="216"/>
      </w:pPr>
      <w:r>
        <w:rPr>
          <w:rFonts w:ascii="NanumGothic" w:hAnsi="NanumGothic" w:eastAsia="NanumGothic"/>
          <w:sz w:val="21"/>
        </w:rPr>
        <w:t>구체적으로는 작업자별 불량률과 개선률 대시보드, 작업장소별 재작업 건수, 비용 절감액, 고객사별 품질 리포트 같은 기능을 넣을 수 있습니다. 또한 휴대폰 촬영 표준 가이드를 넣어 사진 품질을 일정하게 만들고, 촬영 각도나 밝기가 부족할 때 다시 찍으라고 안내하면 AI 분석 신뢰도도 높일 수 있습니다.</w:t>
      </w:r>
    </w:p>
    <w:p>
      <w:pPr>
        <w:spacing w:line="295" w:lineRule="auto" w:after="100"/>
        <w:ind w:firstLine="216"/>
      </w:pPr>
      <w:r>
        <w:rPr>
          <w:rFonts w:ascii="NanumGothic" w:hAnsi="NanumGothic" w:eastAsia="NanumGothic"/>
          <w:sz w:val="21"/>
        </w:rPr>
        <w:t>사업화 관점에서는 “AI가 불량을 맞힌다”는 문장보다 “작업자와 관리자가 품질 문제를 기록하고 줄인다”는 문장이 더 설득력 있습니다. 즉, 이 플랫폼의 방향은 검사 도구를 넘어서 소규모 용접업체의 품질관리 업무를 돕는 서비스로 잡는 것이 좋습니다.</w:t>
      </w:r>
    </w:p>
    <w:p>
      <w:pPr>
        <w:spacing w:before="160" w:after="80"/>
      </w:pPr>
      <w:r>
        <w:rPr>
          <w:rFonts w:ascii="NanumSquare" w:hAnsi="NanumSquare" w:eastAsia="NanumSquare"/>
          <w:b/>
          <w:color w:val="2563EB"/>
          <w:sz w:val="28"/>
        </w:rPr>
        <w:t>슬라이드 14. 마무리</w:t>
      </w:r>
    </w:p>
    <w:p>
      <w:pPr>
        <w:spacing w:line="295" w:lineRule="auto" w:after="100"/>
        <w:ind w:firstLine="216"/>
      </w:pPr>
      <w:r>
        <w:rPr>
          <w:rFonts w:ascii="NanumGothic" w:hAnsi="NanumGothic" w:eastAsia="NanumGothic"/>
          <w:sz w:val="21"/>
        </w:rPr>
        <w:t>정리하겠습니다. WELD-AI는 작업자와 관리자가 함께 사용하는 AI 기반 용접 품질관리 플랫폼입니다. 작업자는 용접 사진을 업로드하거나 촬영해서 품질 점수, 결함, 원인, 개선 조치를 확인할 수 있습니다. 관리자는 여러 결과를 모아 보고, 납기, 결함 치명도, 재작업 비용, 고객등급을 기준으로 우선순위를 정할 수 있습니다.</w:t>
      </w:r>
    </w:p>
    <w:p>
      <w:pPr>
        <w:spacing w:line="295" w:lineRule="auto" w:after="100"/>
        <w:ind w:firstLine="216"/>
      </w:pPr>
      <w:r>
        <w:rPr>
          <w:rFonts w:ascii="NanumGothic" w:hAnsi="NanumGothic" w:eastAsia="NanumGothic"/>
          <w:sz w:val="21"/>
        </w:rPr>
        <w:t>이 플랫폼의 핵심 가치는 단순히 불량을 판별하는 것이 아니라 품질관리 흐름을 디지털화하는 데 있습니다. 사진 분석 결과가 이력으로 남고, 리포트로 출력되며, 관리자 피드백으로 이어지기 때문에 소규모 업체에서도 품질관리 체계를 만들 수 있습니다.</w:t>
      </w:r>
    </w:p>
    <w:p>
      <w:pPr>
        <w:spacing w:line="295" w:lineRule="auto" w:after="100"/>
        <w:ind w:firstLine="216"/>
      </w:pPr>
      <w:r>
        <w:rPr>
          <w:rFonts w:ascii="NanumGothic" w:hAnsi="NanumGothic" w:eastAsia="NanumGothic"/>
          <w:sz w:val="21"/>
        </w:rPr>
        <w:t>물론 실제 서비스화를 위해서는 서버 저장, 계정 권한, 실제 AI 모델 검증, 현장 데이터 확보가 필요합니다. 하지만 현재 웹사이트는 작업자와 관리자 역할을 분리하고, 진단부터 피드백까지 연결했다는 점에서 품질관리 플랫폼으로 발전할 가능성이 충분합니다. 이상으로 발표를 마치겠습니다.</w:t>
      </w:r>
    </w:p>
    <w:sectPr w:rsidR="00FC693F" w:rsidRPr="0006063C" w:rsidSect="00034616">
      <w:footerReference w:type="default" r:id="rId9"/>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color w:val="9CA3AF"/>
        <w:sz w:val="16"/>
      </w:rPr>
      <w:t>WELD-AI 발표 대본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Gothic" w:hAnsi="NanumGothic" w:eastAsia="Nanum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Square" w:hAnsi="NanumSquare" w:eastAsia="NanumSquare"/>
      <w:b/>
      <w:color w:val="1E3A8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